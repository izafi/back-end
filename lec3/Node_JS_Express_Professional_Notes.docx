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Node.js &amp; Express.js</w:t>
      </w:r>
    </w:p>
    <w:p>
      <w:pPr>
        <w:pStyle w:val="SubtitleCustom"/>
        <w:jc w:val="center"/>
      </w:pPr>
      <w:r>
        <w:t>Professional Study Notes — Beginner to Current Level</w:t>
      </w:r>
    </w:p>
    <w:p>
      <w:pPr>
        <w:jc w:val="center"/>
      </w:pPr>
      <w:r>
        <w:rPr>
          <w:b/>
          <w:color w:val="2563EB"/>
          <w:sz w:val="20"/>
        </w:rPr>
        <w:t>Backend Development • npm • Express • Routes • Request/Response • Nodemon</w:t>
      </w:r>
    </w:p>
    <w:p/>
    <w:p>
      <w:pPr>
        <w:pStyle w:val="SectionHeading"/>
      </w:pPr>
      <w:r>
        <w:t>1. Node.js Kya Hai?</w:t>
      </w:r>
    </w:p>
    <w:p>
      <w:pPr>
        <w:spacing w:after="80" w:line="252" w:lineRule="auto"/>
      </w:pPr>
      <w:r>
        <w:t>Node.js ek JavaScript runtime environment hai jo humein JavaScript ko browser ke bahar, commonly server-side par, run karne deta hai.</w:t>
      </w:r>
    </w:p>
    <w:p>
      <w:pPr>
        <w:spacing w:after="80" w:line="252" w:lineRule="auto"/>
      </w:pPr>
      <w:r>
        <w:t>Normally JavaScript browser mein chalti hai: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console.log("Hello");</w:t>
      </w:r>
    </w:p>
    <w:p>
      <w:pPr>
        <w:spacing w:after="80" w:line="252" w:lineRule="auto"/>
      </w:pPr>
      <w:r>
        <w:t>Node.js ki help se hum:</w:t>
      </w:r>
    </w:p>
    <w:p>
      <w:pPr>
        <w:pStyle w:val="ListBullet"/>
        <w:spacing w:after="40"/>
      </w:pPr>
      <w:r>
        <w:t>Backend bana sakte hain</w:t>
      </w:r>
    </w:p>
    <w:p>
      <w:pPr>
        <w:pStyle w:val="ListBullet"/>
        <w:spacing w:after="40"/>
      </w:pPr>
      <w:r>
        <w:t>APIs bana sakte hain</w:t>
      </w:r>
    </w:p>
    <w:p>
      <w:pPr>
        <w:pStyle w:val="ListBullet"/>
        <w:spacing w:after="40"/>
      </w:pPr>
      <w:r>
        <w:t>Servers create kar sakte hain</w:t>
      </w:r>
    </w:p>
    <w:p>
      <w:pPr>
        <w:pStyle w:val="ListBullet"/>
        <w:spacing w:after="40"/>
      </w:pPr>
      <w:r>
        <w:t>Database ke saath kaam kar sakte hain</w:t>
      </w:r>
    </w:p>
    <w:p>
      <w:pPr>
        <w:pStyle w:val="ListBullet"/>
        <w:spacing w:after="40"/>
      </w:pPr>
      <w:r>
        <w:t>Files handle kar sakte hain</w:t>
      </w:r>
    </w:p>
    <w:p>
      <w:pPr>
        <w:pStyle w:val="ListBullet"/>
        <w:spacing w:after="40"/>
      </w:pPr>
      <w:r>
        <w:t>Authentication bana sakte hain</w:t>
      </w:r>
    </w:p>
    <w:p>
      <w:pPr>
        <w:pStyle w:val="TopicHeading"/>
      </w:pPr>
      <w:r>
        <w:t>Simple Example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console.log("Hello Node.js");</w:t>
      </w:r>
    </w:p>
    <w:p>
      <w:pPr>
        <w:spacing w:after="80" w:line="252" w:lineRule="auto"/>
      </w:pPr>
      <w:r>
        <w:t>Terminal mein: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node server.js</w:t>
      </w:r>
    </w:p>
    <w:p>
      <w:pPr>
        <w:spacing w:after="80" w:line="252" w:lineRule="auto"/>
      </w:pPr>
      <w:r>
        <w:t>Output: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Hello Node.js</w:t>
      </w:r>
    </w:p>
    <w:p>
      <w:pPr>
        <w:pStyle w:val="SectionHeading"/>
      </w:pPr>
      <w:r>
        <w:t>2. npm Kya Hai?</w:t>
      </w:r>
    </w:p>
    <w:p>
      <w:pPr>
        <w:spacing w:after="80" w:line="252" w:lineRule="auto"/>
      </w:pPr>
      <w:r>
        <w:t>npm ka matlab hai Node Package Manager. Ye Node.js ke packages/libraries install aur manage karne ke liye use hota hai.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npm install express</w:t>
      </w:r>
    </w:p>
    <w:p>
      <w:pPr>
        <w:spacing w:after="80" w:line="252" w:lineRule="auto"/>
      </w:pPr>
      <w:r>
        <w:t>Is command se hum Express package install karte hain.</w:t>
      </w:r>
    </w:p>
    <w:p>
      <w:pPr>
        <w:pStyle w:val="SectionHeading"/>
      </w:pPr>
      <w:r>
        <w:t>3. npm init -y</w:t>
      </w:r>
    </w:p>
    <w:p>
      <w:pPr>
        <w:spacing w:after="80" w:line="252" w:lineRule="auto"/>
      </w:pPr>
      <w:r>
        <w:t>Jab hum Node.js ka new project start karte hain to sabse pehle ye command run kar sakte hain: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npm init -y</w:t>
      </w:r>
    </w:p>
    <w:p>
      <w:pPr>
        <w:spacing w:after="80" w:line="252" w:lineRule="auto"/>
      </w:pPr>
      <w:r>
        <w:t>Ye automatically package.json file create karta hai.</w:t>
      </w:r>
    </w:p>
    <w:p>
      <w:pPr>
        <w:pStyle w:val="TopicHeading"/>
      </w:pPr>
      <w:r>
        <w:t>package.json Kya Hoti Hai?</w:t>
      </w:r>
    </w:p>
    <w:p>
      <w:pPr>
        <w:spacing w:after="80" w:line="252" w:lineRule="auto"/>
      </w:pPr>
      <w:r>
        <w:t>Ye hamare Node.js project ki configuration/information file hoti hai. Ismein project ki information aur installed packages ki information hoti hai.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{</w:t>
        <w:br/>
        <w:t xml:space="preserve">  "name": "lec3",</w:t>
        <w:br/>
        <w:t xml:space="preserve">  "version": "1.0.0",</w:t>
        <w:br/>
        <w:t xml:space="preserve">  "main": "server.js",</w:t>
        <w:br/>
        <w:t xml:space="preserve">  "scripts": {},</w:t>
        <w:br/>
        <w:t xml:space="preserve">  "dependencies": {}</w:t>
        <w:br/>
        <w:t>}</w:t>
      </w:r>
    </w:p>
    <w:p>
      <w:pPr>
        <w:pStyle w:val="SectionHeading"/>
      </w:pPr>
      <w:r>
        <w:t>4. package-lock.json</w:t>
      </w:r>
    </w:p>
    <w:p>
      <w:pPr>
        <w:spacing w:after="80" w:line="252" w:lineRule="auto"/>
      </w:pPr>
      <w:r>
        <w:t>Jab hum package install karte hain, jaise npm install express, to npm generally package-lock.json file bhi banata/update karta hai.</w:t>
      </w:r>
    </w:p>
    <w:p>
      <w:pPr>
        <w:spacing w:after="80" w:line="252" w:lineRule="auto"/>
      </w:pPr>
      <w:r>
        <w:t>Iska purpose installed packages ke exact versions aur dependency tree ko lock karna hota hai.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File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package.json</w:t>
            </w:r>
          </w:p>
        </w:tc>
        <w:tc>
          <w:tcPr>
            <w:tcW w:type="dxa" w:w="5040"/>
          </w:tcPr>
          <w:p>
            <w:r>
              <w:t>Project + dependencies ki main information</w:t>
            </w:r>
          </w:p>
        </w:tc>
      </w:tr>
      <w:tr>
        <w:tc>
          <w:tcPr>
            <w:tcW w:type="dxa" w:w="5040"/>
          </w:tcPr>
          <w:p>
            <w:r>
              <w:t>package-lock.json</w:t>
            </w:r>
          </w:p>
        </w:tc>
        <w:tc>
          <w:tcPr>
            <w:tcW w:type="dxa" w:w="5040"/>
          </w:tcPr>
          <w:p>
            <w:r>
              <w:t>Exact installed dependency versions ka record</w:t>
            </w:r>
          </w:p>
        </w:tc>
      </w:tr>
    </w:tbl>
    <w:p/>
    <w:p>
      <w:pPr>
        <w:pStyle w:val="SectionHeading"/>
      </w:pPr>
      <w:r>
        <w:t>5. node_modules</w:t>
      </w:r>
    </w:p>
    <w:p>
      <w:pPr>
        <w:spacing w:after="80" w:line="252" w:lineRule="auto"/>
      </w:pPr>
      <w:r>
        <w:t>Jab hum npm install express karte hain to project mein node_modules folder create hota hai. Is folder mein installed packages aur unki dependencies hoti hain.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lec3</w:t>
        <w:br/>
        <w:t>│</w:t>
        <w:br/>
        <w:t>├── node_modules</w:t>
        <w:br/>
        <w:t>├── package.json</w:t>
        <w:br/>
        <w:t>├── package-lock.json</w:t>
        <w:br/>
        <w:t>└── server.js</w:t>
      </w:r>
    </w:p>
    <w:p>
      <w:pPr>
        <w:spacing w:after="80" w:line="252" w:lineRule="auto"/>
      </w:pPr>
      <w:r>
        <w:t>Important: Normally node_modules ko manually edit nahi karte. Agar kisi aur machine par project clone kiya ho to npm install run karne se package.json ke according dependencies dobara install ho jati hain.</w:t>
      </w:r>
    </w:p>
    <w:p>
      <w:pPr>
        <w:pStyle w:val="SectionHeading"/>
      </w:pPr>
      <w:r>
        <w:t>6. Express.js Kya Hai?</w:t>
      </w:r>
    </w:p>
    <w:p>
      <w:pPr>
        <w:spacing w:after="80" w:line="252" w:lineRule="auto"/>
      </w:pPr>
      <w:r>
        <w:t>Express.js Node.js ka ek popular web framework hai. Node.js se directly server banana possible hai, lekin Express backend development ko kaafi easy bana deta hai.</w:t>
      </w:r>
    </w:p>
    <w:p>
      <w:pPr>
        <w:spacing w:after="80" w:line="252" w:lineRule="auto"/>
      </w:pPr>
      <w:r>
        <w:t>Express se hum easily:</w:t>
      </w:r>
    </w:p>
    <w:p>
      <w:pPr>
        <w:pStyle w:val="ListBullet"/>
        <w:spacing w:after="40"/>
      </w:pPr>
      <w:r>
        <w:t>Server bana sakte hain</w:t>
      </w:r>
    </w:p>
    <w:p>
      <w:pPr>
        <w:pStyle w:val="ListBullet"/>
        <w:spacing w:after="40"/>
      </w:pPr>
      <w:r>
        <w:t>Routes bana sakte hain</w:t>
      </w:r>
    </w:p>
    <w:p>
      <w:pPr>
        <w:pStyle w:val="ListBullet"/>
        <w:spacing w:after="40"/>
      </w:pPr>
      <w:r>
        <w:t>APIs create kar sakte hain</w:t>
      </w:r>
    </w:p>
    <w:p>
      <w:pPr>
        <w:pStyle w:val="ListBullet"/>
        <w:spacing w:after="40"/>
      </w:pPr>
      <w:r>
        <w:t>Request handle kar sakte hain</w:t>
      </w:r>
    </w:p>
    <w:p>
      <w:pPr>
        <w:pStyle w:val="ListBullet"/>
        <w:spacing w:after="40"/>
      </w:pPr>
      <w:r>
        <w:t>Response send kar sakte hain</w:t>
      </w:r>
    </w:p>
    <w:p>
      <w:pPr>
        <w:pStyle w:val="ListBullet"/>
        <w:spacing w:after="40"/>
      </w:pPr>
      <w:r>
        <w:t>Middleware use kar sakte hain</w:t>
      </w:r>
    </w:p>
    <w:p>
      <w:pPr>
        <w:pStyle w:val="SectionHeading"/>
      </w:pPr>
      <w:r>
        <w:t>7. Express Install Karna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npm install express</w:t>
      </w:r>
    </w:p>
    <w:p>
      <w:pPr>
        <w:spacing w:after="80" w:line="252" w:lineRule="auto"/>
      </w:pPr>
      <w:r>
        <w:t>Iske baad Express package.json mein dependency ke taur par aa jata hai.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"dependencies": {</w:t>
        <w:br/>
        <w:t xml:space="preserve">  "express": "..."</w:t>
        <w:br/>
        <w:t>}</w:t>
      </w:r>
    </w:p>
    <w:p>
      <w:pPr>
        <w:pStyle w:val="SectionHeading"/>
      </w:pPr>
      <w:r>
        <w:t>8. Express Ko Import Karna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const express = require("express");</w:t>
      </w:r>
    </w:p>
    <w:p>
      <w:pPr>
        <w:spacing w:after="80" w:line="252" w:lineRule="auto"/>
      </w:pPr>
      <w:r>
        <w:t>Iska matlab hai hum Express package ko apne server.js mein import/require kar rahe hain. Phir hum express ko use kar sakte hain.</w:t>
      </w:r>
    </w:p>
    <w:p>
      <w:pPr>
        <w:pStyle w:val="SectionHeading"/>
      </w:pPr>
      <w:r>
        <w:t>9. require() Kya Hai?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require("express")</w:t>
      </w:r>
    </w:p>
    <w:p>
      <w:pPr>
        <w:spacing w:after="80" w:line="252" w:lineRule="auto"/>
      </w:pPr>
      <w:r>
        <w:t>require() CommonJS module system mein kisi module/package ko load karne ke liye use hota hai.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const express = require("express");</w:t>
      </w:r>
    </w:p>
    <w:p>
      <w:pPr>
        <w:spacing w:after="80" w:line="252" w:lineRule="auto"/>
      </w:pPr>
      <w:r>
        <w:t>Matlab: Express package ko load karo aur usko express variable mein store karo.</w:t>
      </w:r>
    </w:p>
    <w:p>
      <w:pPr>
        <w:pStyle w:val="SectionHeading"/>
      </w:pPr>
      <w:r>
        <w:t>10. Express App Banana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const app = express();</w:t>
      </w:r>
    </w:p>
    <w:p>
      <w:pPr>
        <w:spacing w:after="80" w:line="252" w:lineRule="auto"/>
      </w:pPr>
      <w:r>
        <w:t>Yahan express() ko call karke ek Express application create ki ja rahi hai.</w:t>
      </w:r>
    </w:p>
    <w:p>
      <w:pPr>
        <w:spacing w:after="80" w:line="252" w:lineRule="auto"/>
      </w:pPr>
      <w:r>
        <w:t>Ab app hamari Express application hai. Isi app ke through hum:</w:t>
      </w:r>
    </w:p>
    <w:p>
      <w:pPr>
        <w:pStyle w:val="ListBullet"/>
        <w:spacing w:after="40"/>
      </w:pPr>
      <w:r>
        <w:t>app.get()</w:t>
      </w:r>
    </w:p>
    <w:p>
      <w:pPr>
        <w:pStyle w:val="ListBullet"/>
        <w:spacing w:after="40"/>
      </w:pPr>
      <w:r>
        <w:t>app.post()</w:t>
      </w:r>
    </w:p>
    <w:p>
      <w:pPr>
        <w:pStyle w:val="ListBullet"/>
        <w:spacing w:after="40"/>
      </w:pPr>
      <w:r>
        <w:t>app.put()</w:t>
      </w:r>
    </w:p>
    <w:p>
      <w:pPr>
        <w:pStyle w:val="ListBullet"/>
        <w:spacing w:after="40"/>
      </w:pPr>
      <w:r>
        <w:t>app.delete()</w:t>
      </w:r>
    </w:p>
    <w:p>
      <w:pPr>
        <w:pStyle w:val="ListBullet"/>
        <w:spacing w:after="40"/>
      </w:pPr>
      <w:r>
        <w:t>app.listen()</w:t>
      </w:r>
    </w:p>
    <w:p>
      <w:pPr>
        <w:pStyle w:val="SectionHeading"/>
      </w:pPr>
      <w:r>
        <w:t>11. PORT Kya Hai?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const PORT = 3000;</w:t>
      </w:r>
    </w:p>
    <w:p>
      <w:pPr>
        <w:spacing w:after="80" w:line="252" w:lineRule="auto"/>
      </w:pPr>
      <w:r>
        <w:t>Port ko simple words mein server ka door/entry point samajh lo. Humara server localhost:3000 par run karega.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const PORT = 3000;</w:t>
        <w:br/>
        <w:t>// localhost:3000</w:t>
        <w:br/>
        <w:br/>
        <w:t>const PORT = 5000;</w:t>
        <w:br/>
        <w:t>// localhost:5000</w:t>
      </w:r>
    </w:p>
    <w:p>
      <w:pPr>
        <w:pStyle w:val="SectionHeading"/>
      </w:pPr>
      <w:r>
        <w:t>12. express.json()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app.use(express.json());</w:t>
      </w:r>
    </w:p>
    <w:p>
      <w:pPr>
        <w:spacing w:after="80" w:line="252" w:lineRule="auto"/>
      </w:pPr>
      <w:r>
        <w:t>Ye middleware hai. Iska purpose incoming JSON request body ko parse karna hai.</w:t>
      </w:r>
    </w:p>
    <w:p>
      <w:pPr>
        <w:spacing w:after="80" w:line="252" w:lineRule="auto"/>
      </w:pPr>
      <w:r>
        <w:t>Example frontend se request: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{</w:t>
        <w:br/>
        <w:t xml:space="preserve">  "name": "Huzaifa",</w:t>
        <w:br/>
        <w:t xml:space="preserve">  "age": 20</w:t>
        <w:br/>
        <w:t>}</w:t>
      </w:r>
    </w:p>
    <w:p>
      <w:pPr>
        <w:spacing w:after="80" w:line="252" w:lineRule="auto"/>
      </w:pPr>
      <w:r>
        <w:t>Aage chal kar hum req.body ke through is data ko access karenge.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app.post("/users", (req, res) =&gt; {</w:t>
        <w:br/>
        <w:t xml:space="preserve">  console.log(req.body);</w:t>
        <w:br/>
        <w:t>});</w:t>
      </w:r>
    </w:p>
    <w:p>
      <w:pPr>
        <w:pStyle w:val="SectionHeading"/>
      </w:pPr>
      <w:r>
        <w:t>13. Middleware Kya Hai?</w:t>
      </w:r>
    </w:p>
    <w:p>
      <w:pPr>
        <w:spacing w:after="80" w:line="252" w:lineRule="auto"/>
      </w:pPr>
      <w:r>
        <w:t>Middleware ek function hota hai jo request aur response ke beech mein execute hota hai.</w:t>
      </w:r>
    </w:p>
    <w:p>
      <w:pPr>
        <w:spacing w:after="80" w:line="252" w:lineRule="auto"/>
      </w:pPr>
      <w:r>
        <w:t>Basic flow: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Client</w:t>
        <w:br/>
        <w:t xml:space="preserve">  ↓</w:t>
        <w:br/>
        <w:t>Request</w:t>
        <w:br/>
        <w:t xml:space="preserve">  ↓</w:t>
        <w:br/>
        <w:t>Middleware</w:t>
        <w:br/>
        <w:t xml:space="preserve">  ↓</w:t>
        <w:br/>
        <w:t>Route</w:t>
        <w:br/>
        <w:t xml:space="preserve">  ↓</w:t>
        <w:br/>
        <w:t>Response</w:t>
        <w:br/>
        <w:t xml:space="preserve">  ↓</w:t>
        <w:br/>
        <w:t>Client</w:t>
      </w:r>
    </w:p>
    <w:p>
      <w:pPr>
        <w:spacing w:after="80" w:line="252" w:lineRule="auto"/>
      </w:pPr>
      <w:r>
        <w:t>Example: app.use(express.json()); Yahan express.json() JSON data ko process karne wala middleware provide karta hai. Detailed middleware concepts aage cover kiye ja sakte hain.</w:t>
      </w:r>
    </w:p>
    <w:p>
      <w:pPr>
        <w:pStyle w:val="SectionHeading"/>
      </w:pPr>
      <w:r>
        <w:t>14. Route Kya Hai?</w:t>
      </w:r>
    </w:p>
    <w:p>
      <w:pPr>
        <w:spacing w:after="80" w:line="252" w:lineRule="auto"/>
      </w:pPr>
      <w:r>
        <w:t>Route basically define karta hai: kis URL par kya response dena hai?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app.get("/", (req, res) =&gt; {</w:t>
        <w:br/>
        <w:t xml:space="preserve">  res.send("This is home page");</w:t>
        <w:br/>
        <w:t>});</w:t>
      </w:r>
    </w:p>
    <w:p>
      <w:pPr>
        <w:spacing w:after="80" w:line="252" w:lineRule="auto"/>
      </w:pPr>
      <w:r>
        <w:t>Yahan route / hai. Agar browser mein http://localhost:3000/ open karo to response milega: This is home page.</w:t>
      </w:r>
    </w:p>
    <w:p>
      <w:pPr>
        <w:pStyle w:val="SectionHeading"/>
      </w:pPr>
      <w:r>
        <w:t>15. app.get()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app.get("/", (req, res) =&gt; {</w:t>
        <w:br/>
        <w:t xml:space="preserve">  res.send("this is home page");</w:t>
        <w:br/>
        <w:t>});</w:t>
      </w:r>
    </w:p>
    <w:p>
      <w:pPr>
        <w:spacing w:after="80" w:line="252" w:lineRule="auto"/>
      </w:pPr>
      <w:r>
        <w:t>app.get() ka use GET request handle karne ke liye hota hai.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app.get("URL", (req, res) =&gt; {</w:t>
        <w:br/>
        <w:t xml:space="preserve">  // response</w:t>
        <w:br/>
        <w:t>});</w:t>
      </w:r>
    </w:p>
    <w:p>
      <w:pPr>
        <w:pStyle w:val="TopicHeading"/>
      </w:pPr>
      <w:r>
        <w:t>Example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app.get("/about", (req, res) =&gt; {</w:t>
        <w:br/>
        <w:t xml:space="preserve">  res.send("This is about page");</w:t>
        <w:br/>
        <w:t>});</w:t>
      </w:r>
    </w:p>
    <w:p>
      <w:pPr>
        <w:pStyle w:val="SectionHeading"/>
      </w:pPr>
      <w:r>
        <w:t>16. GET Request Kya Hoti Hai?</w:t>
      </w:r>
    </w:p>
    <w:p>
      <w:pPr>
        <w:spacing w:after="80" w:line="252" w:lineRule="auto"/>
      </w:pPr>
      <w:r>
        <w:t>GET request ka common purpose data/resource ko retrieve karna hota hai.</w:t>
      </w:r>
    </w:p>
    <w:p>
      <w:pPr>
        <w:pStyle w:val="ListBullet"/>
        <w:spacing w:after="40"/>
      </w:pPr>
      <w:r>
        <w:t>GET /users → Mujhe users ka data do.</w:t>
      </w:r>
    </w:p>
    <w:p>
      <w:pPr>
        <w:pStyle w:val="ListBullet"/>
        <w:spacing w:after="40"/>
      </w:pPr>
      <w:r>
        <w:t>GET /products → Products ka data do.</w:t>
      </w:r>
    </w:p>
    <w:p>
      <w:pPr>
        <w:pStyle w:val="SectionHeading"/>
      </w:pPr>
      <w:r>
        <w:t>17. req Kya Hai?</w:t>
      </w:r>
    </w:p>
    <w:p>
      <w:pPr>
        <w:spacing w:after="80" w:line="252" w:lineRule="auto"/>
      </w:pPr>
      <w:r>
        <w:t>(req, res) mein req ka matlab Request hai. Client/server ko jo request bhejta hai, us request ki information req object mein hoti hai.</w:t>
      </w:r>
    </w:p>
    <w:p>
      <w:pPr>
        <w:pStyle w:val="ListBullet"/>
        <w:spacing w:after="40"/>
      </w:pPr>
      <w:r>
        <w:t>req.params</w:t>
      </w:r>
    </w:p>
    <w:p>
      <w:pPr>
        <w:pStyle w:val="ListBullet"/>
        <w:spacing w:after="40"/>
      </w:pPr>
      <w:r>
        <w:t>req.body</w:t>
      </w:r>
    </w:p>
    <w:p>
      <w:pPr>
        <w:pStyle w:val="ListBullet"/>
        <w:spacing w:after="40"/>
      </w:pPr>
      <w:r>
        <w:t>req.query</w:t>
      </w:r>
    </w:p>
    <w:p>
      <w:pPr>
        <w:pStyle w:val="SectionHeading"/>
      </w:pPr>
      <w:r>
        <w:t>18. res Kya Hai?</w:t>
      </w:r>
    </w:p>
    <w:p>
      <w:pPr>
        <w:spacing w:after="80" w:line="252" w:lineRule="auto"/>
      </w:pPr>
      <w:r>
        <w:t>res ka matlab Response hai. Server client ko jo response bhejta hai usko res ke through handle karte hain.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res.send("Hello");</w:t>
      </w:r>
    </w:p>
    <w:p>
      <w:pPr>
        <w:pStyle w:val="SectionHeading"/>
      </w:pPr>
      <w:r>
        <w:t>19. res.send()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res.send("Hello World");</w:t>
      </w:r>
    </w:p>
    <w:p>
      <w:pPr>
        <w:spacing w:after="80" w:line="252" w:lineRule="auto"/>
      </w:pPr>
      <w:r>
        <w:t>Ye client ko response send karta hai.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app.get("/", (req, res) =&gt; {</w:t>
        <w:br/>
        <w:t xml:space="preserve">  res.send("this is home page");</w:t>
        <w:br/>
        <w:t>});</w:t>
      </w:r>
    </w:p>
    <w:p>
      <w:pPr>
        <w:pStyle w:val="SectionHeading"/>
      </w:pPr>
      <w:r>
        <w:t>20. Multiple Routes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app.get("/", (req, res) =&gt; {</w:t>
        <w:br/>
        <w:t xml:space="preserve">  res.send("this is home page");</w:t>
        <w:br/>
        <w:t>});</w:t>
        <w:br/>
        <w:br/>
        <w:t>app.get("/about", (req, res) =&gt; {</w:t>
        <w:br/>
        <w:t xml:space="preserve">  res.send("this is about page");</w:t>
        <w:br/>
        <w:t>});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Response</w:t>
            </w:r>
          </w:p>
        </w:tc>
      </w:tr>
      <w:tr>
        <w:tc>
          <w:tcPr>
            <w:tcW w:type="dxa" w:w="5040"/>
          </w:tcPr>
          <w:p>
            <w:r>
              <w:t>/</w:t>
            </w:r>
          </w:p>
        </w:tc>
        <w:tc>
          <w:tcPr>
            <w:tcW w:type="dxa" w:w="5040"/>
          </w:tcPr>
          <w:p>
            <w:r>
              <w:t>this is home page</w:t>
            </w:r>
          </w:p>
        </w:tc>
      </w:tr>
      <w:tr>
        <w:tc>
          <w:tcPr>
            <w:tcW w:type="dxa" w:w="5040"/>
          </w:tcPr>
          <w:p>
            <w:r>
              <w:t>/about</w:t>
            </w:r>
          </w:p>
        </w:tc>
        <w:tc>
          <w:tcPr>
            <w:tcW w:type="dxa" w:w="5040"/>
          </w:tcPr>
          <w:p>
            <w:r>
              <w:t>this is about page</w:t>
            </w:r>
          </w:p>
        </w:tc>
      </w:tr>
    </w:tbl>
    <w:p/>
    <w:p>
      <w:pPr>
        <w:spacing w:after="80" w:line="252" w:lineRule="auto"/>
      </w:pPr>
      <w:r>
        <w:t>Browser: http://localhost:3000/ → Home page. http://localhost:3000/about → About page.</w:t>
      </w:r>
    </w:p>
    <w:p>
      <w:pPr>
        <w:pStyle w:val="SectionHeading"/>
      </w:pPr>
      <w:r>
        <w:t>21. Route Parameters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app.get("/about/:id", (req, res) =&gt; {</w:t>
        <w:br/>
        <w:t xml:space="preserve">  console.log(req.params.id);</w:t>
        <w:br/>
        <w:t xml:space="preserve">  res.send(req.params);</w:t>
        <w:br/>
        <w:t>});</w:t>
      </w:r>
    </w:p>
    <w:p>
      <w:pPr>
        <w:spacing w:after="80" w:line="252" w:lineRule="auto"/>
      </w:pPr>
      <w:r>
        <w:t>:id route parameter hai.</w:t>
      </w:r>
    </w:p>
    <w:p>
      <w:pPr>
        <w:pStyle w:val="SectionHeading"/>
      </w:pPr>
      <w:r>
        <w:t>22. :id Kya Hai?</w:t>
      </w:r>
    </w:p>
    <w:p>
      <w:pPr>
        <w:spacing w:after="80" w:line="252" w:lineRule="auto"/>
      </w:pPr>
      <w:r>
        <w:t>Suppose browser mein http://localhost:3000/about/10 request bheji. Route /about/:id mein id = 10 ho jayega. Agar /about/25 ho to id = 25.</w:t>
      </w:r>
    </w:p>
    <w:p>
      <w:pPr>
        <w:pStyle w:val="SectionHeading"/>
      </w:pPr>
      <w:r>
        <w:t>23. req.params</w:t>
      </w:r>
    </w:p>
    <w:p>
      <w:pPr>
        <w:spacing w:after="80" w:line="252" w:lineRule="auto"/>
      </w:pPr>
      <w:r>
        <w:t>Route parameter ko access karne ke liye req.params use karte hain.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app.get("/about/:id", (req, res) =&gt; {</w:t>
        <w:br/>
        <w:t xml:space="preserve">  console.log(req.params);</w:t>
        <w:br/>
        <w:t>});</w:t>
      </w:r>
    </w:p>
    <w:p>
      <w:pPr>
        <w:spacing w:after="80" w:line="252" w:lineRule="auto"/>
      </w:pPr>
      <w:r>
        <w:t>Agar URL /about/10 hai to req.params something like: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{</w:t>
        <w:br/>
        <w:t xml:space="preserve">  id: "10"</w:t>
        <w:br/>
        <w:t>}</w:t>
      </w:r>
    </w:p>
    <w:p>
      <w:pPr>
        <w:pStyle w:val="SectionHeading"/>
      </w:pPr>
      <w:r>
        <w:t>24. req.params.id</w:t>
      </w:r>
    </w:p>
    <w:p>
      <w:pPr>
        <w:spacing w:after="80" w:line="252" w:lineRule="auto"/>
      </w:pPr>
      <w:r>
        <w:t>Agar sirf ID chahiye: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app.get("/about/:id", (req, res) =&gt; {</w:t>
        <w:br/>
        <w:t xml:space="preserve">  console.log(req.params.id);</w:t>
        <w:br/>
        <w:t>});</w:t>
      </w:r>
    </w:p>
    <w:p>
      <w:pPr>
        <w:spacing w:after="80" w:line="252" w:lineRule="auto"/>
      </w:pPr>
      <w:r>
        <w:t>URL /about/50 → Output: 50</w:t>
      </w:r>
    </w:p>
    <w:p>
      <w:pPr>
        <w:pStyle w:val="SectionHeading"/>
      </w:pPr>
      <w:r>
        <w:t>25. Important: URL Parameter String Hota Hai</w:t>
      </w:r>
    </w:p>
    <w:p>
      <w:pPr>
        <w:spacing w:after="80" w:line="252" w:lineRule="auto"/>
      </w:pPr>
      <w:r>
        <w:t>Agar URL /about/20 hai to req.params.id generally string hota hai: "20", number 20 nahi.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const id = Number(req.params.id);</w:t>
      </w:r>
    </w:p>
    <w:p>
      <w:pPr>
        <w:spacing w:after="80" w:line="252" w:lineRule="auto"/>
      </w:pPr>
      <w:r>
        <w:t>Agar actual number chahiye ho to Number() use kar sakte hain. Basic level par yaad rakho: URL se aane wale route parameters strings hote hain.</w:t>
      </w:r>
    </w:p>
    <w:p>
      <w:pPr>
        <w:pStyle w:val="SectionHeading"/>
      </w:pPr>
      <w:r>
        <w:t>26. Dynamic Routes</w:t>
      </w:r>
    </w:p>
    <w:p>
      <w:pPr>
        <w:spacing w:after="80" w:line="252" w:lineRule="auto"/>
      </w:pPr>
      <w:r>
        <w:t>:id ki wajah se route dynamic ban jata hai.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app.get("/users/:id", (req, res) =&gt; {</w:t>
        <w:br/>
        <w:t xml:space="preserve">  res.send(req.params.id);</w:t>
        <w:br/>
        <w:t>});</w:t>
      </w:r>
    </w:p>
    <w:p>
      <w:pPr>
        <w:spacing w:after="80" w:line="252" w:lineRule="auto"/>
      </w:pPr>
      <w:r>
        <w:t>Ab ye sab URLs same route ko match kar sakte hain:</w:t>
      </w:r>
    </w:p>
    <w:p>
      <w:pPr>
        <w:pStyle w:val="ListBullet"/>
        <w:spacing w:after="40"/>
      </w:pPr>
      <w:r>
        <w:t>/users/1</w:t>
      </w:r>
    </w:p>
    <w:p>
      <w:pPr>
        <w:pStyle w:val="ListBullet"/>
        <w:spacing w:after="40"/>
      </w:pPr>
      <w:r>
        <w:t>/users/2</w:t>
      </w:r>
    </w:p>
    <w:p>
      <w:pPr>
        <w:pStyle w:val="ListBullet"/>
        <w:spacing w:after="40"/>
      </w:pPr>
      <w:r>
        <w:t>/users/50</w:t>
      </w:r>
    </w:p>
    <w:p>
      <w:pPr>
        <w:pStyle w:val="ListBullet"/>
        <w:spacing w:after="40"/>
      </w:pPr>
      <w:r>
        <w:t>/users/100</w:t>
      </w:r>
    </w:p>
    <w:p>
      <w:pPr>
        <w:pStyle w:val="SectionHeading"/>
      </w:pPr>
      <w:r>
        <w:t>27. Multiple Parameters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app.get("/users/:userId/posts/:postId", (req, res) =&gt; {</w:t>
        <w:br/>
        <w:t xml:space="preserve">  console.log(req.params);</w:t>
        <w:br/>
        <w:t>});</w:t>
      </w:r>
    </w:p>
    <w:p>
      <w:pPr>
        <w:spacing w:after="80" w:line="252" w:lineRule="auto"/>
      </w:pPr>
      <w:r>
        <w:t>URL: /users/10/posts/5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{</w:t>
        <w:br/>
        <w:t xml:space="preserve">  userId: "10",</w:t>
        <w:br/>
        <w:t xml:space="preserve">  postId: "5"</w:t>
        <w:br/>
        <w:t>}</w:t>
      </w:r>
    </w:p>
    <w:p>
      <w:pPr>
        <w:pStyle w:val="SectionHeading"/>
      </w:pPr>
      <w:r>
        <w:t>28. app.listen()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app.listen(PORT, () =&gt; {</w:t>
        <w:br/>
        <w:t xml:space="preserve">  console.log(`server running on https://localhost:${PORT}`);</w:t>
        <w:br/>
        <w:t>});</w:t>
      </w:r>
    </w:p>
    <w:p>
      <w:pPr>
        <w:spacing w:after="80" w:line="252" w:lineRule="auto"/>
      </w:pPr>
      <w:r>
        <w:t>app.listen() server ko specified port par start karta hai. Tumhare case mein PORT = 3000, isliye server localhost:3000 par listen karega.</w:t>
      </w:r>
    </w:p>
    <w:p>
      <w:pPr>
        <w:pStyle w:val="SectionHeading"/>
      </w:pPr>
      <w:r>
        <w:t>29. Callback Function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() =&gt; {</w:t>
        <w:br/>
        <w:t xml:space="preserve">  console.log("Server running");</w:t>
        <w:br/>
        <w:t>}</w:t>
      </w:r>
    </w:p>
    <w:p>
      <w:pPr>
        <w:spacing w:after="80" w:line="252" w:lineRule="auto"/>
      </w:pPr>
      <w:r>
        <w:t>Ye callback function hai. app.listen() server start hone ke baad is function ko execute karta hai.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app.listen(3000, () =&gt; {</w:t>
        <w:br/>
        <w:t xml:space="preserve">  console.log("Server started");</w:t>
        <w:br/>
        <w:t>});</w:t>
      </w:r>
    </w:p>
    <w:p>
      <w:pPr>
        <w:pStyle w:val="SectionHeading"/>
      </w:pPr>
      <w:r>
        <w:t>30. Nodemon Kya Hai?</w:t>
      </w:r>
    </w:p>
    <w:p>
      <w:pPr>
        <w:spacing w:after="80" w:line="252" w:lineRule="auto"/>
      </w:pPr>
      <w:r>
        <w:t>Nodemon development ke waqt server ko automatically restart karta hai jab tum code change/save karte ho.</w:t>
      </w:r>
    </w:p>
    <w:p>
      <w:pPr>
        <w:spacing w:after="80" w:line="252" w:lineRule="auto"/>
      </w:pPr>
      <w:r>
        <w:t>Without nodemon: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node server.js</w:t>
      </w:r>
    </w:p>
    <w:p>
      <w:pPr>
        <w:spacing w:after="80" w:line="252" w:lineRule="auto"/>
      </w:pPr>
      <w:r>
        <w:t>Code change karne ke baad manually server restart karna padta hai.</w:t>
      </w:r>
    </w:p>
    <w:p>
      <w:pPr>
        <w:spacing w:after="80" w:line="252" w:lineRule="auto"/>
      </w:pPr>
      <w:r>
        <w:t>With nodemon: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nodemon server.js</w:t>
      </w:r>
    </w:p>
    <w:p>
      <w:pPr>
        <w:spacing w:after="80" w:line="252" w:lineRule="auto"/>
      </w:pPr>
      <w:r>
        <w:t>Code save karo → server automatically restart.</w:t>
      </w:r>
    </w:p>
    <w:p>
      <w:pPr>
        <w:pStyle w:val="SectionHeading"/>
      </w:pPr>
      <w:r>
        <w:t>31. Node vs Nodemon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Tool</w:t>
            </w:r>
          </w:p>
        </w:tc>
        <w:tc>
          <w:tcPr>
            <w:tcW w:type="dxa" w:w="3360"/>
          </w:tcPr>
          <w:p>
            <w:r>
              <w:t>Command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Node</w:t>
            </w:r>
          </w:p>
        </w:tc>
        <w:tc>
          <w:tcPr>
            <w:tcW w:type="dxa" w:w="3360"/>
          </w:tcPr>
          <w:p>
            <w:r>
              <w:t>node server.js</w:t>
            </w:r>
          </w:p>
        </w:tc>
        <w:tc>
          <w:tcPr>
            <w:tcW w:type="dxa" w:w="3360"/>
          </w:tcPr>
          <w:p>
            <w:r>
              <w:t>Server run karta hai</w:t>
            </w:r>
          </w:p>
        </w:tc>
      </w:tr>
      <w:tr>
        <w:tc>
          <w:tcPr>
            <w:tcW w:type="dxa" w:w="3360"/>
          </w:tcPr>
          <w:p>
            <w:r>
              <w:t>Nodemon</w:t>
            </w:r>
          </w:p>
        </w:tc>
        <w:tc>
          <w:tcPr>
            <w:tcW w:type="dxa" w:w="3360"/>
          </w:tcPr>
          <w:p>
            <w:r>
              <w:t>nodemon server.js</w:t>
            </w:r>
          </w:p>
        </w:tc>
        <w:tc>
          <w:tcPr>
            <w:tcW w:type="dxa" w:w="3360"/>
          </w:tcPr>
          <w:p>
            <w:r>
              <w:t>Server run + changes detect karke automatically restart</w:t>
            </w:r>
          </w:p>
        </w:tc>
      </w:tr>
    </w:tbl>
    <w:p/>
    <w:p>
      <w:pPr>
        <w:pStyle w:val="SectionHeading"/>
      </w:pPr>
      <w:r>
        <w:t>32. Nodemon Install Karne Ka Better Way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npm install --save-dev nodemon</w:t>
      </w:r>
    </w:p>
    <w:p>
      <w:pPr>
        <w:spacing w:after="80" w:line="252" w:lineRule="auto"/>
      </w:pPr>
      <w:r>
        <w:t>Development project mein commonly nodemon ko development dependency ke taur par save kiya jata hai. Lekin npm install nodemon se bhi package install ho jayega.</w:t>
      </w:r>
    </w:p>
    <w:p>
      <w:pPr>
        <w:pStyle w:val="SectionHeading"/>
      </w:pPr>
      <w:r>
        <w:t>33. npm run dev</w:t>
      </w:r>
    </w:p>
    <w:p>
      <w:pPr>
        <w:spacing w:after="80" w:line="252" w:lineRule="auto"/>
      </w:pPr>
      <w:r>
        <w:t>Hum package.json mein script bana sakte hain: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"scripts": {</w:t>
        <w:br/>
        <w:t xml:space="preserve">  "dev": "nodemon server.js"</w:t>
        <w:br/>
        <w:t>}</w:t>
      </w:r>
    </w:p>
    <w:p>
      <w:pPr>
        <w:spacing w:after="80" w:line="252" w:lineRule="auto"/>
      </w:pPr>
      <w:r>
        <w:t>Phir terminal mein: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npm run dev</w:t>
      </w:r>
    </w:p>
    <w:p>
      <w:pPr>
        <w:spacing w:after="80" w:line="252" w:lineRule="auto"/>
      </w:pPr>
      <w:r>
        <w:t>Isse baar baar nodemon server.js likhne ki zaroorat nahi.</w:t>
      </w:r>
    </w:p>
    <w:p>
      <w:pPr>
        <w:pStyle w:val="SectionHeading"/>
      </w:pPr>
      <w:r>
        <w:t>34. Tumhare Current Project Ka Flow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backend</w:t>
        <w:br/>
        <w:t>│</w:t>
        <w:br/>
        <w:t>├── lec1</w:t>
        <w:br/>
        <w:t>├── lec2</w:t>
        <w:br/>
        <w:t>│</w:t>
        <w:br/>
        <w:t>└── lec3</w:t>
        <w:br/>
        <w:t xml:space="preserve">    │</w:t>
        <w:br/>
        <w:t xml:space="preserve">    ├── node_modules</w:t>
        <w:br/>
        <w:t xml:space="preserve">    ├── package.json</w:t>
        <w:br/>
        <w:t xml:space="preserve">    ├── package-lock.json</w:t>
        <w:br/>
        <w:t xml:space="preserve">    └── server.js</w:t>
      </w:r>
    </w:p>
    <w:p>
      <w:pPr>
        <w:pStyle w:val="SectionHeading"/>
      </w:pPr>
      <w:r>
        <w:t>35. server.js Ka Complete Breakdown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const express = require("express");</w:t>
        <w:br/>
        <w:br/>
        <w:t>const app = express();</w:t>
        <w:br/>
        <w:br/>
        <w:t>const PORT = 3000;</w:t>
        <w:br/>
        <w:br/>
        <w:t>app.use(express.json());</w:t>
        <w:br/>
        <w:br/>
        <w:t>app.get("/", (req, res) =&gt; {</w:t>
        <w:br/>
        <w:t xml:space="preserve">  res.send("this is home page");</w:t>
        <w:br/>
        <w:t>});</w:t>
        <w:br/>
        <w:br/>
        <w:t>app.get("/about", (req, res) =&gt; {</w:t>
        <w:br/>
        <w:t xml:space="preserve">  res.send("this is about page");</w:t>
        <w:br/>
        <w:t>});</w:t>
        <w:br/>
        <w:br/>
        <w:t>app.get("/about/:id", (req, res) =&gt; {</w:t>
        <w:br/>
        <w:t xml:space="preserve">  console.log(req.params.id);</w:t>
        <w:br/>
        <w:t xml:space="preserve">  res.send(req.params);</w:t>
        <w:br/>
        <w:t>});</w:t>
        <w:br/>
        <w:br/>
        <w:t>app.listen(PORT, () =&gt; {</w:t>
        <w:br/>
        <w:t xml:space="preserve">  console.log(`server running on http://localhost:${PORT}`);</w:t>
        <w:br/>
        <w:t>});</w:t>
      </w:r>
    </w:p>
    <w:p>
      <w:pPr>
        <w:spacing w:after="80" w:line="252" w:lineRule="auto"/>
      </w:pPr>
      <w:r>
        <w:t>Line-by-line:</w:t>
      </w:r>
    </w:p>
    <w:p>
      <w:pPr>
        <w:spacing w:after="40"/>
      </w:pPr>
      <w:r>
        <w:rPr>
          <w:b/>
          <w:color w:val="2563EB"/>
        </w:rPr>
        <w:t xml:space="preserve">Line 1: </w:t>
      </w:r>
      <w:r>
        <w:t>const express = require("express"); — Express ko import kiya.</w:t>
      </w:r>
    </w:p>
    <w:p>
      <w:pPr>
        <w:spacing w:after="40"/>
      </w:pPr>
      <w:r>
        <w:rPr>
          <w:b/>
          <w:color w:val="2563EB"/>
        </w:rPr>
        <w:t xml:space="preserve">Line 2: </w:t>
      </w:r>
      <w:r>
        <w:t>const app = express(); — Express application create ki.</w:t>
      </w:r>
    </w:p>
    <w:p>
      <w:pPr>
        <w:spacing w:after="40"/>
      </w:pPr>
      <w:r>
        <w:rPr>
          <w:b/>
          <w:color w:val="2563EB"/>
        </w:rPr>
        <w:t xml:space="preserve">Line 3: </w:t>
      </w:r>
      <w:r>
        <w:t>const PORT = 3000; — Server ka port set kiya.</w:t>
      </w:r>
    </w:p>
    <w:p>
      <w:pPr>
        <w:spacing w:after="40"/>
      </w:pPr>
      <w:r>
        <w:rPr>
          <w:b/>
          <w:color w:val="2563EB"/>
        </w:rPr>
        <w:t xml:space="preserve">Line 4: </w:t>
      </w:r>
      <w:r>
        <w:t>app.use(express.json()); — JSON request body handle karne ke liye middleware use kiya.</w:t>
      </w:r>
    </w:p>
    <w:p>
      <w:pPr>
        <w:spacing w:after="40"/>
      </w:pPr>
      <w:r>
        <w:rPr>
          <w:b/>
          <w:color w:val="2563EB"/>
        </w:rPr>
        <w:t xml:space="preserve">Route 1: </w:t>
      </w:r>
      <w:r>
        <w:t>app.get("/", ...) — Home route create kiya.</w:t>
      </w:r>
    </w:p>
    <w:p>
      <w:pPr>
        <w:spacing w:after="40"/>
      </w:pPr>
      <w:r>
        <w:rPr>
          <w:b/>
          <w:color w:val="2563EB"/>
        </w:rPr>
        <w:t xml:space="preserve">Route 2: </w:t>
      </w:r>
      <w:r>
        <w:t>app.get("/about", ...) — About route create kiya.</w:t>
      </w:r>
    </w:p>
    <w:p>
      <w:pPr>
        <w:spacing w:after="40"/>
      </w:pPr>
      <w:r>
        <w:rPr>
          <w:b/>
          <w:color w:val="2563EB"/>
        </w:rPr>
        <w:t xml:space="preserve">Route 3: </w:t>
      </w:r>
      <w:r>
        <w:t>app.get("/about/:id", ...) — Dynamic id parameter wala route create kiya.</w:t>
      </w:r>
    </w:p>
    <w:p>
      <w:pPr>
        <w:spacing w:after="40"/>
      </w:pPr>
      <w:r>
        <w:rPr>
          <w:b/>
          <w:color w:val="2563EB"/>
        </w:rPr>
        <w:t xml:space="preserve">Last: </w:t>
      </w:r>
      <w:r>
        <w:t>app.listen(PORT, ...) — Server ko port 3000 par start kiya.</w:t>
      </w:r>
    </w:p>
    <w:p>
      <w:pPr>
        <w:pStyle w:val="SectionHeading"/>
      </w:pPr>
      <w:r>
        <w:t>36. Request → Response Ka Concept</w:t>
      </w:r>
    </w:p>
    <w:p>
      <w:pPr>
        <w:spacing w:after="80" w:line="252" w:lineRule="auto"/>
      </w:pPr>
      <w:r>
        <w:t>Ye sabse important concept hai. Jab browser/client request bhejta hai, Express route match karta hai aur response return karta hai.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Browser</w:t>
        <w:br/>
        <w:t xml:space="preserve">  │</w:t>
        <w:br/>
        <w:t xml:space="preserve">  │ GET /</w:t>
        <w:br/>
        <w:t xml:space="preserve">  ↓</w:t>
        <w:br/>
        <w:t>Express Server</w:t>
        <w:br/>
        <w:t xml:space="preserve">  │</w:t>
        <w:br/>
        <w:t xml:space="preserve">  │ Route match</w:t>
        <w:br/>
        <w:t xml:space="preserve">  ↓</w:t>
        <w:br/>
        <w:t>app.get("/")</w:t>
        <w:br/>
        <w:t xml:space="preserve">  │</w:t>
        <w:br/>
        <w:t xml:space="preserve">  │ res.send()</w:t>
        <w:br/>
        <w:t xml:space="preserve">  ↓</w:t>
        <w:br/>
        <w:t>Browser</w:t>
      </w:r>
    </w:p>
    <w:p>
      <w:pPr>
        <w:spacing w:after="80" w:line="252" w:lineRule="auto"/>
      </w:pPr>
      <w:r>
        <w:t>Example: GET /about → Express app.get('/about', ...) route ko match karega → res.send('this is about page') response browser ko chala jayega.</w:t>
      </w:r>
    </w:p>
    <w:p>
      <w:pPr>
        <w:pStyle w:val="SectionHeading"/>
      </w:pPr>
      <w:r>
        <w:t>37. Route Method + URL</w:t>
      </w:r>
    </w:p>
    <w:p>
      <w:pPr>
        <w:spacing w:after="80" w:line="252" w:lineRule="auto"/>
      </w:pPr>
      <w:r>
        <w:t>Ek route ko samajhne ka easy formula: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app.get("/about", (req, res) =&gt; {</w:t>
        <w:br/>
        <w:t xml:space="preserve">  // response</w:t>
        <w:br/>
        <w:t>});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Part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app</w:t>
            </w:r>
          </w:p>
        </w:tc>
        <w:tc>
          <w:tcPr>
            <w:tcW w:type="dxa" w:w="5040"/>
          </w:tcPr>
          <w:p>
            <w:r>
              <w:t>Express application</w:t>
            </w:r>
          </w:p>
        </w:tc>
      </w:tr>
      <w:tr>
        <w:tc>
          <w:tcPr>
            <w:tcW w:type="dxa" w:w="5040"/>
          </w:tcPr>
          <w:p>
            <w:r>
              <w:t>.get</w:t>
            </w:r>
          </w:p>
        </w:tc>
        <w:tc>
          <w:tcPr>
            <w:tcW w:type="dxa" w:w="5040"/>
          </w:tcPr>
          <w:p>
            <w:r>
              <w:t>HTTP method</w:t>
            </w:r>
          </w:p>
        </w:tc>
      </w:tr>
      <w:tr>
        <w:tc>
          <w:tcPr>
            <w:tcW w:type="dxa" w:w="5040"/>
          </w:tcPr>
          <w:p>
            <w:r>
              <w:t>/about</w:t>
            </w:r>
          </w:p>
        </w:tc>
        <w:tc>
          <w:tcPr>
            <w:tcW w:type="dxa" w:w="5040"/>
          </w:tcPr>
          <w:p>
            <w:r>
              <w:t>URL/route</w:t>
            </w:r>
          </w:p>
        </w:tc>
      </w:tr>
      <w:tr>
        <w:tc>
          <w:tcPr>
            <w:tcW w:type="dxa" w:w="5040"/>
          </w:tcPr>
          <w:p>
            <w:r>
              <w:t>req</w:t>
            </w:r>
          </w:p>
        </w:tc>
        <w:tc>
          <w:tcPr>
            <w:tcW w:type="dxa" w:w="5040"/>
          </w:tcPr>
          <w:p>
            <w:r>
              <w:t>Request</w:t>
            </w:r>
          </w:p>
        </w:tc>
      </w:tr>
      <w:tr>
        <w:tc>
          <w:tcPr>
            <w:tcW w:type="dxa" w:w="5040"/>
          </w:tcPr>
          <w:p>
            <w:r>
              <w:t>res</w:t>
            </w:r>
          </w:p>
        </w:tc>
        <w:tc>
          <w:tcPr>
            <w:tcW w:type="dxa" w:w="5040"/>
          </w:tcPr>
          <w:p>
            <w:r>
              <w:t>Response</w:t>
            </w:r>
          </w:p>
        </w:tc>
      </w:tr>
    </w:tbl>
    <w:p/>
    <w:p>
      <w:pPr>
        <w:pStyle w:val="SectionHeading"/>
      </w:pPr>
      <w:r>
        <w:t>38. HTTP Methods</w:t>
      </w:r>
    </w:p>
    <w:p>
      <w:pPr>
        <w:spacing w:after="80" w:line="252" w:lineRule="auto"/>
      </w:pPr>
      <w:r>
        <w:t>Tumne abhi mainly GET start kiya hai. Aage tum ye methods parhoge: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Method</w:t>
            </w:r>
          </w:p>
        </w:tc>
        <w:tc>
          <w:tcPr>
            <w:tcW w:type="dxa" w:w="5040"/>
          </w:tcPr>
          <w:p>
            <w:r>
              <w:t>Common Purpose</w:t>
            </w:r>
          </w:p>
        </w:tc>
      </w:tr>
      <w:tr>
        <w:tc>
          <w:tcPr>
            <w:tcW w:type="dxa" w:w="5040"/>
          </w:tcPr>
          <w:p>
            <w:r>
              <w:t>GET</w:t>
            </w:r>
          </w:p>
        </w:tc>
        <w:tc>
          <w:tcPr>
            <w:tcW w:type="dxa" w:w="5040"/>
          </w:tcPr>
          <w:p>
            <w:r>
              <w:t>Data lena</w:t>
            </w:r>
          </w:p>
        </w:tc>
      </w:tr>
      <w:tr>
        <w:tc>
          <w:tcPr>
            <w:tcW w:type="dxa" w:w="5040"/>
          </w:tcPr>
          <w:p>
            <w:r>
              <w:t>POST</w:t>
            </w:r>
          </w:p>
        </w:tc>
        <w:tc>
          <w:tcPr>
            <w:tcW w:type="dxa" w:w="5040"/>
          </w:tcPr>
          <w:p>
            <w:r>
              <w:t>Data create/send karna</w:t>
            </w:r>
          </w:p>
        </w:tc>
      </w:tr>
      <w:tr>
        <w:tc>
          <w:tcPr>
            <w:tcW w:type="dxa" w:w="5040"/>
          </w:tcPr>
          <w:p>
            <w:r>
              <w:t>PUT</w:t>
            </w:r>
          </w:p>
        </w:tc>
        <w:tc>
          <w:tcPr>
            <w:tcW w:type="dxa" w:w="5040"/>
          </w:tcPr>
          <w:p>
            <w:r>
              <w:t>Complete data update karna</w:t>
            </w:r>
          </w:p>
        </w:tc>
      </w:tr>
      <w:tr>
        <w:tc>
          <w:tcPr>
            <w:tcW w:type="dxa" w:w="5040"/>
          </w:tcPr>
          <w:p>
            <w:r>
              <w:t>PATCH</w:t>
            </w:r>
          </w:p>
        </w:tc>
        <w:tc>
          <w:tcPr>
            <w:tcW w:type="dxa" w:w="5040"/>
          </w:tcPr>
          <w:p>
            <w:r>
              <w:t>Partial data update karna</w:t>
            </w:r>
          </w:p>
        </w:tc>
      </w:tr>
      <w:tr>
        <w:tc>
          <w:tcPr>
            <w:tcW w:type="dxa" w:w="5040"/>
          </w:tcPr>
          <w:p>
            <w:r>
              <w:t>DELETE</w:t>
            </w:r>
          </w:p>
        </w:tc>
        <w:tc>
          <w:tcPr>
            <w:tcW w:type="dxa" w:w="5040"/>
          </w:tcPr>
          <w:p>
            <w:r>
              <w:t>Data delete karna</w:t>
            </w:r>
          </w:p>
        </w:tc>
      </w:tr>
    </w:tbl>
    <w:p/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app.get("/users", ...)</w:t>
        <w:br/>
        <w:t>app.post("/users", ...)</w:t>
        <w:br/>
        <w:t>app.put("/users/:id", ...)</w:t>
        <w:br/>
        <w:t>app.delete("/users/:id", ...)</w:t>
      </w:r>
    </w:p>
    <w:p>
      <w:pPr>
        <w:pStyle w:val="SectionHeading"/>
      </w:pPr>
      <w:r>
        <w:t>39. API Kya Hoti Hai?</w:t>
      </w:r>
    </w:p>
    <w:p>
      <w:pPr>
        <w:spacing w:after="80" w:line="252" w:lineRule="auto"/>
      </w:pPr>
      <w:r>
        <w:t>API ka full form Application Programming Interface. Backend mein API ek interface provide karti hai jiske through frontend/client backend ke saath communicate karta hai.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React Frontend</w:t>
        <w:br/>
        <w:t xml:space="preserve">      ↓</w:t>
        <w:br/>
        <w:t>GET /api/products</w:t>
        <w:br/>
        <w:t xml:space="preserve">      ↓</w:t>
        <w:br/>
        <w:t>Express Backend</w:t>
        <w:br/>
        <w:t xml:space="preserve">      ↓</w:t>
        <w:br/>
        <w:t>Database</w:t>
        <w:br/>
        <w:t xml:space="preserve">      ↓</w:t>
        <w:br/>
        <w:t>Products Data</w:t>
        <w:br/>
        <w:t xml:space="preserve">      ↓</w:t>
        <w:br/>
        <w:t>React Frontend</w:t>
      </w:r>
    </w:p>
    <w:p>
      <w:pPr>
        <w:spacing w:after="80" w:line="252" w:lineRule="auto"/>
      </w:pPr>
      <w:r>
        <w:t>Aage tum Express ke through proper REST APIs banaoge.</w:t>
      </w:r>
    </w:p>
    <w:p>
      <w:pPr>
        <w:pStyle w:val="SectionHeading"/>
      </w:pPr>
      <w:r>
        <w:t>40. res.send() vs Future res.json()</w:t>
      </w:r>
    </w:p>
    <w:p>
      <w:pPr>
        <w:spacing w:after="80" w:line="252" w:lineRule="auto"/>
      </w:pPr>
      <w:r>
        <w:t>Abhi tum res.send('Hello') use kar rahe ho. API development mein commonly res.json() use karoge.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app.get("/user", (req, res) =&gt; {</w:t>
        <w:br/>
        <w:t xml:space="preserve">  res.json({</w:t>
        <w:br/>
        <w:t xml:space="preserve">    name: "Huzaifa",</w:t>
        <w:br/>
        <w:t xml:space="preserve">    age: 20</w:t>
        <w:br/>
        <w:t xml:space="preserve">  });</w:t>
        <w:br/>
        <w:t>});</w:t>
      </w:r>
    </w:p>
    <w:p>
      <w:pPr>
        <w:spacing w:after="80" w:line="252" w:lineRule="auto"/>
      </w:pPr>
      <w:r>
        <w:t>Frontend ko JSON response milega: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{</w:t>
        <w:br/>
        <w:t xml:space="preserve">  "name": "Huzaifa",</w:t>
        <w:br/>
        <w:t xml:space="preserve">  "age": 20</w:t>
        <w:br/>
        <w:t>}</w:t>
      </w:r>
    </w:p>
    <w:p>
      <w:pPr>
        <w:pStyle w:val="SectionHeading"/>
      </w:pPr>
      <w:r>
        <w:t>Quick Revision Sheet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Term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Node.js</w:t>
            </w:r>
          </w:p>
        </w:tc>
        <w:tc>
          <w:tcPr>
            <w:tcW w:type="dxa" w:w="5040"/>
          </w:tcPr>
          <w:p>
            <w:r>
              <w:t>JavaScript runtime that allows JavaScript to run outside the browser, commonly on the server.</w:t>
            </w:r>
          </w:p>
        </w:tc>
      </w:tr>
      <w:tr>
        <w:tc>
          <w:tcPr>
            <w:tcW w:type="dxa" w:w="5040"/>
          </w:tcPr>
          <w:p>
            <w:r>
              <w:t>npm</w:t>
            </w:r>
          </w:p>
        </w:tc>
        <w:tc>
          <w:tcPr>
            <w:tcW w:type="dxa" w:w="5040"/>
          </w:tcPr>
          <w:p>
            <w:r>
              <w:t>Node Package Manager used to install and manage packages.</w:t>
            </w:r>
          </w:p>
        </w:tc>
      </w:tr>
      <w:tr>
        <w:tc>
          <w:tcPr>
            <w:tcW w:type="dxa" w:w="5040"/>
          </w:tcPr>
          <w:p>
            <w:r>
              <w:t>npm init -y</w:t>
            </w:r>
          </w:p>
        </w:tc>
        <w:tc>
          <w:tcPr>
            <w:tcW w:type="dxa" w:w="5040"/>
          </w:tcPr>
          <w:p>
            <w:r>
              <w:t>Creates a package.json file with default project configuration.</w:t>
            </w:r>
          </w:p>
        </w:tc>
      </w:tr>
      <w:tr>
        <w:tc>
          <w:tcPr>
            <w:tcW w:type="dxa" w:w="5040"/>
          </w:tcPr>
          <w:p>
            <w:r>
              <w:t>Express.js</w:t>
            </w:r>
          </w:p>
        </w:tc>
        <w:tc>
          <w:tcPr>
            <w:tcW w:type="dxa" w:w="5040"/>
          </w:tcPr>
          <w:p>
            <w:r>
              <w:t>A web framework for Node.js used to build servers and APIs easily.</w:t>
            </w:r>
          </w:p>
        </w:tc>
      </w:tr>
      <w:tr>
        <w:tc>
          <w:tcPr>
            <w:tcW w:type="dxa" w:w="5040"/>
          </w:tcPr>
          <w:p>
            <w:r>
              <w:t>npm install express</w:t>
            </w:r>
          </w:p>
        </w:tc>
        <w:tc>
          <w:tcPr>
            <w:tcW w:type="dxa" w:w="5040"/>
          </w:tcPr>
          <w:p>
            <w:r>
              <w:t>Installs Express into the project.</w:t>
            </w:r>
          </w:p>
        </w:tc>
      </w:tr>
      <w:tr>
        <w:tc>
          <w:tcPr>
            <w:tcW w:type="dxa" w:w="5040"/>
          </w:tcPr>
          <w:p>
            <w:r>
              <w:t>require()</w:t>
            </w:r>
          </w:p>
        </w:tc>
        <w:tc>
          <w:tcPr>
            <w:tcW w:type="dxa" w:w="5040"/>
          </w:tcPr>
          <w:p>
            <w:r>
              <w:t>Used in CommonJS to load/import a module or package.</w:t>
            </w:r>
          </w:p>
        </w:tc>
      </w:tr>
      <w:tr>
        <w:tc>
          <w:tcPr>
            <w:tcW w:type="dxa" w:w="5040"/>
          </w:tcPr>
          <w:p>
            <w:r>
              <w:t>express()</w:t>
            </w:r>
          </w:p>
        </w:tc>
        <w:tc>
          <w:tcPr>
            <w:tcW w:type="dxa" w:w="5040"/>
          </w:tcPr>
          <w:p>
            <w:r>
              <w:t>Creates an Express application.</w:t>
            </w:r>
          </w:p>
        </w:tc>
      </w:tr>
      <w:tr>
        <w:tc>
          <w:tcPr>
            <w:tcW w:type="dxa" w:w="5040"/>
          </w:tcPr>
          <w:p>
            <w:r>
              <w:t>app</w:t>
            </w:r>
          </w:p>
        </w:tc>
        <w:tc>
          <w:tcPr>
            <w:tcW w:type="dxa" w:w="5040"/>
          </w:tcPr>
          <w:p>
            <w:r>
              <w:t>The Express application instance used to configure routes, middleware, and the server.</w:t>
            </w:r>
          </w:p>
        </w:tc>
      </w:tr>
      <w:tr>
        <w:tc>
          <w:tcPr>
            <w:tcW w:type="dxa" w:w="5040"/>
          </w:tcPr>
          <w:p>
            <w:r>
              <w:t>PORT</w:t>
            </w:r>
          </w:p>
        </w:tc>
        <w:tc>
          <w:tcPr>
            <w:tcW w:type="dxa" w:w="5040"/>
          </w:tcPr>
          <w:p>
            <w:r>
              <w:t>The port number on which the server listens for requests.</w:t>
            </w:r>
          </w:p>
        </w:tc>
      </w:tr>
      <w:tr>
        <w:tc>
          <w:tcPr>
            <w:tcW w:type="dxa" w:w="5040"/>
          </w:tcPr>
          <w:p>
            <w:r>
              <w:t>express.json()</w:t>
            </w:r>
          </w:p>
        </w:tc>
        <w:tc>
          <w:tcPr>
            <w:tcW w:type="dxa" w:w="5040"/>
          </w:tcPr>
          <w:p>
            <w:r>
              <w:t>Middleware used to parse incoming JSON request bodies.</w:t>
            </w:r>
          </w:p>
        </w:tc>
      </w:tr>
      <w:tr>
        <w:tc>
          <w:tcPr>
            <w:tcW w:type="dxa" w:w="5040"/>
          </w:tcPr>
          <w:p>
            <w:r>
              <w:t>app.get()</w:t>
            </w:r>
          </w:p>
        </w:tc>
        <w:tc>
          <w:tcPr>
            <w:tcW w:type="dxa" w:w="5040"/>
          </w:tcPr>
          <w:p>
            <w:r>
              <w:t>Defines a route that handles HTTP GET requests.</w:t>
            </w:r>
          </w:p>
        </w:tc>
      </w:tr>
      <w:tr>
        <w:tc>
          <w:tcPr>
            <w:tcW w:type="dxa" w:w="5040"/>
          </w:tcPr>
          <w:p>
            <w:r>
              <w:t>req</w:t>
            </w:r>
          </w:p>
        </w:tc>
        <w:tc>
          <w:tcPr>
            <w:tcW w:type="dxa" w:w="5040"/>
          </w:tcPr>
          <w:p>
            <w:r>
              <w:t>Represents the incoming request from the client.</w:t>
            </w:r>
          </w:p>
        </w:tc>
      </w:tr>
      <w:tr>
        <w:tc>
          <w:tcPr>
            <w:tcW w:type="dxa" w:w="5040"/>
          </w:tcPr>
          <w:p>
            <w:r>
              <w:t>res</w:t>
            </w:r>
          </w:p>
        </w:tc>
        <w:tc>
          <w:tcPr>
            <w:tcW w:type="dxa" w:w="5040"/>
          </w:tcPr>
          <w:p>
            <w:r>
              <w:t>Represents the response that the server sends back to the client.</w:t>
            </w:r>
          </w:p>
        </w:tc>
      </w:tr>
      <w:tr>
        <w:tc>
          <w:tcPr>
            <w:tcW w:type="dxa" w:w="5040"/>
          </w:tcPr>
          <w:p>
            <w:r>
              <w:t>res.send()</w:t>
            </w:r>
          </w:p>
        </w:tc>
        <w:tc>
          <w:tcPr>
            <w:tcW w:type="dxa" w:w="5040"/>
          </w:tcPr>
          <w:p>
            <w:r>
              <w:t>Sends a response to the client.</w:t>
            </w:r>
          </w:p>
        </w:tc>
      </w:tr>
      <w:tr>
        <w:tc>
          <w:tcPr>
            <w:tcW w:type="dxa" w:w="5040"/>
          </w:tcPr>
          <w:p>
            <w:r>
              <w:t>:id</w:t>
            </w:r>
          </w:p>
        </w:tc>
        <w:tc>
          <w:tcPr>
            <w:tcW w:type="dxa" w:w="5040"/>
          </w:tcPr>
          <w:p>
            <w:r>
              <w:t>Defines a dynamic route parameter.</w:t>
            </w:r>
          </w:p>
        </w:tc>
      </w:tr>
      <w:tr>
        <w:tc>
          <w:tcPr>
            <w:tcW w:type="dxa" w:w="5040"/>
          </w:tcPr>
          <w:p>
            <w:r>
              <w:t>req.params</w:t>
            </w:r>
          </w:p>
        </w:tc>
        <w:tc>
          <w:tcPr>
            <w:tcW w:type="dxa" w:w="5040"/>
          </w:tcPr>
          <w:p>
            <w:r>
              <w:t>Contains parameters captured from the route URL.</w:t>
            </w:r>
          </w:p>
        </w:tc>
      </w:tr>
      <w:tr>
        <w:tc>
          <w:tcPr>
            <w:tcW w:type="dxa" w:w="5040"/>
          </w:tcPr>
          <w:p>
            <w:r>
              <w:t>app.listen()</w:t>
            </w:r>
          </w:p>
        </w:tc>
        <w:tc>
          <w:tcPr>
            <w:tcW w:type="dxa" w:w="5040"/>
          </w:tcPr>
          <w:p>
            <w:r>
              <w:t>Starts the Express server and makes it listen on a specified port.</w:t>
            </w:r>
          </w:p>
        </w:tc>
      </w:tr>
      <w:tr>
        <w:tc>
          <w:tcPr>
            <w:tcW w:type="dxa" w:w="5040"/>
          </w:tcPr>
          <w:p>
            <w:r>
              <w:t>Nodemon</w:t>
            </w:r>
          </w:p>
        </w:tc>
        <w:tc>
          <w:tcPr>
            <w:tcW w:type="dxa" w:w="5040"/>
          </w:tcPr>
          <w:p>
            <w:r>
              <w:t>A development tool that automatically restarts the Node.js server when code changes.</w:t>
            </w:r>
          </w:p>
        </w:tc>
      </w:tr>
    </w:tbl>
    <w:p/>
    <w:p>
      <w:pPr>
        <w:pStyle w:val="SectionHeading"/>
      </w:pPr>
      <w:r>
        <w:t>Current Level: Complete Flow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Node.js</w:t>
        <w:br/>
        <w:t xml:space="preserve">   ↓</w:t>
        <w:br/>
        <w:t>npm</w:t>
        <w:br/>
        <w:t xml:space="preserve">   ↓</w:t>
        <w:br/>
        <w:t>npm init -y</w:t>
        <w:br/>
        <w:t xml:space="preserve">   ↓</w:t>
        <w:br/>
        <w:t>package.json</w:t>
        <w:br/>
        <w:t xml:space="preserve">   ↓</w:t>
        <w:br/>
        <w:t>npm install express</w:t>
        <w:br/>
        <w:t xml:space="preserve">   ↓</w:t>
        <w:br/>
        <w:t>Express</w:t>
        <w:br/>
        <w:t xml:space="preserve">   ↓</w:t>
        <w:br/>
        <w:t>const express = require("express")</w:t>
        <w:br/>
        <w:t xml:space="preserve">   ↓</w:t>
        <w:br/>
        <w:t>const app = express()</w:t>
        <w:br/>
        <w:t xml:space="preserve">   ↓</w:t>
        <w:br/>
        <w:t>app.use(express.json())</w:t>
        <w:br/>
        <w:t xml:space="preserve">   ↓</w:t>
        <w:br/>
        <w:t>Routes</w:t>
        <w:br/>
        <w:t xml:space="preserve">   ↓</w:t>
        <w:br/>
        <w:t>app.get()</w:t>
        <w:br/>
        <w:t xml:space="preserve">   ↓</w:t>
        <w:br/>
        <w:t>req + res</w:t>
        <w:br/>
        <w:t xml:space="preserve">   ↓</w:t>
        <w:br/>
        <w:t>res.send()</w:t>
        <w:br/>
        <w:t xml:space="preserve">   ↓</w:t>
        <w:br/>
        <w:t>Route Parameters</w:t>
        <w:br/>
        <w:t xml:space="preserve">   ↓</w:t>
        <w:br/>
        <w:t>:id</w:t>
        <w:br/>
        <w:t xml:space="preserve">   ↓</w:t>
        <w:br/>
        <w:t>req.params</w:t>
        <w:br/>
        <w:t xml:space="preserve">   ↓</w:t>
        <w:br/>
        <w:t>app.listen()</w:t>
        <w:br/>
        <w:t xml:space="preserve">   ↓</w:t>
        <w:br/>
        <w:t>localhost:3000</w:t>
      </w:r>
    </w:p>
    <w:p>
      <w:pPr>
        <w:spacing w:after="80" w:line="252" w:lineRule="auto"/>
      </w:pPr>
      <w:r>
        <w:t>Nodemon side mein:</w:t>
      </w:r>
    </w:p>
    <w:p>
      <w:pPr>
        <w:spacing w:after="100"/>
        <w:ind w:left="288"/>
        <w:shd w:fill="F3F4F6"/>
      </w:pPr>
      <w:r>
        <w:rPr>
          <w:rFonts w:ascii="Consolas" w:hAnsi="Consolas"/>
          <w:color w:val="374151"/>
          <w:sz w:val="18"/>
        </w:rPr>
        <w:t>nodemon</w:t>
        <w:br/>
        <w:t xml:space="preserve">   ↓</w:t>
        <w:br/>
        <w:t>Automatic server restart</w:t>
        <w:br/>
        <w:t xml:space="preserve">   ↓</w:t>
        <w:br/>
        <w:t>Code save karo</w:t>
        <w:br/>
        <w:t xml:space="preserve">   ↓</w:t>
        <w:br/>
        <w:t>Server automatically restart</w:t>
      </w:r>
    </w:p>
    <w:p>
      <w:pPr>
        <w:pStyle w:val="SectionHeading"/>
      </w:pPr>
      <w:r>
        <w:t>🔥 7 Core Concepts To Make Strong</w:t>
      </w:r>
    </w:p>
    <w:p>
      <w:pPr>
        <w:pStyle w:val="ListNumber"/>
        <w:spacing w:after="40"/>
      </w:pPr>
      <w:r>
        <w:t>npm init -y</w:t>
      </w:r>
    </w:p>
    <w:p>
      <w:pPr>
        <w:pStyle w:val="ListNumber"/>
        <w:spacing w:after="40"/>
      </w:pPr>
      <w:r>
        <w:t>package.json</w:t>
      </w:r>
    </w:p>
    <w:p>
      <w:pPr>
        <w:pStyle w:val="ListNumber"/>
        <w:spacing w:after="40"/>
      </w:pPr>
      <w:r>
        <w:t>npm install express</w:t>
      </w:r>
    </w:p>
    <w:p>
      <w:pPr>
        <w:pStyle w:val="ListNumber"/>
        <w:spacing w:after="40"/>
      </w:pPr>
      <w:r>
        <w:t>express()</w:t>
      </w:r>
    </w:p>
    <w:p>
      <w:pPr>
        <w:pStyle w:val="ListNumber"/>
        <w:spacing w:after="40"/>
      </w:pPr>
      <w:r>
        <w:t>app.get()</w:t>
      </w:r>
    </w:p>
    <w:p>
      <w:pPr>
        <w:pStyle w:val="ListNumber"/>
        <w:spacing w:after="40"/>
      </w:pPr>
      <w:r>
        <w:t>req / res</w:t>
      </w:r>
    </w:p>
    <w:p>
      <w:pPr>
        <w:pStyle w:val="ListNumber"/>
        <w:spacing w:after="40"/>
      </w:pPr>
      <w:r>
        <w:t>req.params + :id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Node.js &amp; Express.js — Study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pPr>
      <w:spacing w:before="0" w:after="80"/>
    </w:pPr>
    <w:rPr>
      <w:rFonts w:ascii="Aptos Display" w:hAnsi="Aptos Display"/>
      <w:b/>
      <w:color w:val="1F2937"/>
      <w:sz w:val="48"/>
    </w:rPr>
  </w:style>
  <w:style w:type="paragraph" w:customStyle="1" w:styleId="SubtitleCustom">
    <w:name w:val="Subtitle Custom"/>
    <w:pPr>
      <w:spacing w:before="0" w:after="80"/>
    </w:pPr>
    <w:rPr>
      <w:rFonts w:ascii="Aptos" w:hAnsi="Aptos"/>
      <w:b w:val="0"/>
      <w:color w:val="4B5563"/>
      <w:sz w:val="22"/>
    </w:rPr>
  </w:style>
  <w:style w:type="paragraph" w:customStyle="1" w:styleId="SectionHeading">
    <w:name w:val="Section Heading"/>
    <w:pPr>
      <w:spacing w:before="160" w:after="80"/>
    </w:pPr>
    <w:rPr>
      <w:rFonts w:ascii="Aptos Display" w:hAnsi="Aptos Display"/>
      <w:b/>
      <w:color w:val="2563EB"/>
      <w:sz w:val="32"/>
    </w:rPr>
  </w:style>
  <w:style w:type="paragraph" w:customStyle="1" w:styleId="TopicHeading">
    <w:name w:val="Topic Heading"/>
    <w:pPr>
      <w:spacing w:before="160" w:after="80"/>
    </w:pPr>
    <w:rPr>
      <w:rFonts w:ascii="Aptos Display" w:hAnsi="Aptos Display"/>
      <w:b/>
      <w:color w:val="111827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